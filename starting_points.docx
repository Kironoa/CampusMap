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Starting Points - All Floor Entrances QR Codes (Testing)</w:t>
      </w:r>
    </w:p>
    <w:p>
      <w:r>
        <w:t>Campus Guide - All configured starting locations across all floors</w:t>
      </w:r>
    </w:p>
    <w:p/>
    <w:p>
      <w:pPr>
        <w:pStyle w:val="Heading1"/>
      </w:pPr>
      <w:r>
        <w:t>Main Entrance (Ground Floor)</w:t>
      </w:r>
    </w:p>
    <w:p>
      <w:r>
        <w:t>Main Entrance - Ground Floor</w:t>
      </w:r>
    </w:p>
    <w:p>
      <w:r>
        <w:t>Room ID: GF_MAIN_ENTRANCE</w:t>
      </w:r>
    </w:p>
    <w:p>
      <w:r>
        <w:t>Floor: Ground Floor (index 0)</w:t>
      </w:r>
    </w:p>
    <w:p>
      <w:r>
        <w:t>Coordinates: x=0.468, y=0.950</w:t>
      </w:r>
    </w:p>
    <w:p/>
    <w:p>
      <w:r>
        <w:t>QR Code Data:</w:t>
      </w:r>
    </w:p>
    <w:p>
      <w:r>
        <w:t>{"type": "campus_guide_starting_point", "building": "MAIN_BUILDING", "floor": 0, "location_id": "GF_MAIN_ENTRANCE"}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GF_MAIN_ENTR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Lobby Left Staircase (Ground Floor)</w:t>
      </w:r>
    </w:p>
    <w:p>
      <w:r>
        <w:t>Lobby Left Staircase - Ground Floor</w:t>
      </w:r>
    </w:p>
    <w:p>
      <w:r>
        <w:t>Room ID: GF_LOBBY_LEFT_STAIRCASE</w:t>
      </w:r>
    </w:p>
    <w:p>
      <w:r>
        <w:t>Floor: Ground Floor (index 0)</w:t>
      </w:r>
    </w:p>
    <w:p>
      <w:r>
        <w:t>Coordinates: x=0.435, y=0.560</w:t>
      </w:r>
    </w:p>
    <w:p/>
    <w:p>
      <w:r>
        <w:t>QR Code Data:</w:t>
      </w:r>
    </w:p>
    <w:p>
      <w:r>
        <w:t>{"type": "campus_guide_starting_point", "building": "MAIN_BUILDING", "floor": 0, "location_id": "GF_LOBBY_LEFT_STAIRCASE"}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GF_LOBBY_LEFT_STAIR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Lobby Right Staircase (Ground Floor)</w:t>
      </w:r>
    </w:p>
    <w:p>
      <w:r>
        <w:t>Lobby Right Staircase - Ground Floor</w:t>
      </w:r>
    </w:p>
    <w:p>
      <w:r>
        <w:t>Room ID: GF_LOBBY_RIGHT_STAIRCASE</w:t>
      </w:r>
    </w:p>
    <w:p>
      <w:r>
        <w:t>Floor: Ground Floor (index 0)</w:t>
      </w:r>
    </w:p>
    <w:p>
      <w:r>
        <w:t>Coordinates: x=0.565, y=0.560</w:t>
      </w:r>
    </w:p>
    <w:p/>
    <w:p>
      <w:r>
        <w:t>QR Code Data:</w:t>
      </w:r>
    </w:p>
    <w:p>
      <w:r>
        <w:t>{"type": "campus_guide_starting_point", "building": "MAIN_BUILDING", "floor": 0, "location_id": "GF_LOBBY_RIGHT_STAIRCASE"}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GF_LOBBY_RIGHT_STAIR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Left Wing Staircase (Ground Floor)</w:t>
      </w:r>
    </w:p>
    <w:p>
      <w:r>
        <w:t>Left Wing Staircase - Ground Floor</w:t>
      </w:r>
    </w:p>
    <w:p>
      <w:r>
        <w:t>Room ID: GF_LEFT_WING_STAIRCASE</w:t>
      </w:r>
    </w:p>
    <w:p>
      <w:r>
        <w:t>Floor: Ground Floor (index 0)</w:t>
      </w:r>
    </w:p>
    <w:p>
      <w:r>
        <w:t>Coordinates: x=0.095, y=0.130</w:t>
      </w:r>
    </w:p>
    <w:p/>
    <w:p>
      <w:r>
        <w:t>QR Code Data:</w:t>
      </w:r>
    </w:p>
    <w:p>
      <w:r>
        <w:t>{"type": "campus_guide_starting_point", "building": "MAIN_BUILDING", "floor": 0, "location_id": "GF_LEFT_WING_STAIRCASE"}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GF_LEFT_WING_STAIR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Right Wing Staircase (Ground Floor)</w:t>
      </w:r>
    </w:p>
    <w:p>
      <w:r>
        <w:t>Right Wing Staircase - Ground Floor</w:t>
      </w:r>
    </w:p>
    <w:p>
      <w:r>
        <w:t>Room ID: GF_RIGHT_WING_STAIRCASE</w:t>
      </w:r>
    </w:p>
    <w:p>
      <w:r>
        <w:t>Floor: Ground Floor (index 0)</w:t>
      </w:r>
    </w:p>
    <w:p>
      <w:r>
        <w:t>Coordinates: x=0.895, y=0.075</w:t>
      </w:r>
    </w:p>
    <w:p/>
    <w:p>
      <w:r>
        <w:t>QR Code Data:</w:t>
      </w:r>
    </w:p>
    <w:p>
      <w:r>
        <w:t>{"type": "campus_guide_starting_point", "building": "MAIN_BUILDING", "floor": 0, "location_id": "GF_RIGHT_WING_STAIRCASE"}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GF_RIGHT_WING_STAIR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Left Side Door (Ground Floor)</w:t>
      </w:r>
    </w:p>
    <w:p>
      <w:r>
        <w:t>Left Side Door - Ground Floor</w:t>
      </w:r>
    </w:p>
    <w:p>
      <w:r>
        <w:t>Room ID: GF_LEFT_SIDE_DOOR</w:t>
      </w:r>
    </w:p>
    <w:p>
      <w:r>
        <w:t>Floor: Ground Floor (index 0)</w:t>
      </w:r>
    </w:p>
    <w:p>
      <w:r>
        <w:t>Coordinates: x=0.065, y=0.370</w:t>
      </w:r>
    </w:p>
    <w:p/>
    <w:p>
      <w:r>
        <w:t>QR Code Data:</w:t>
      </w:r>
    </w:p>
    <w:p>
      <w:r>
        <w:t>{"type": "campus_guide_starting_point", "building": "MAIN_BUILDING", "floor": 0, "location_id": "GF_LEFT_SIDE_DOOR"}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GF_LEFT_SIDE_DO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Right Side Door (Ground Floor)</w:t>
      </w:r>
    </w:p>
    <w:p>
      <w:r>
        <w:t>Right Side Door - Ground Floor</w:t>
      </w:r>
    </w:p>
    <w:p>
      <w:r>
        <w:t>Room ID: GF_RIGHT_SIDE_DOOR</w:t>
      </w:r>
    </w:p>
    <w:p>
      <w:r>
        <w:t>Floor: Ground Floor (index 0)</w:t>
      </w:r>
    </w:p>
    <w:p>
      <w:r>
        <w:t>Coordinates: x=0.960, y=0.370</w:t>
      </w:r>
    </w:p>
    <w:p/>
    <w:p>
      <w:r>
        <w:t>QR Code Data:</w:t>
      </w:r>
    </w:p>
    <w:p>
      <w:r>
        <w:t>{"type": "campus_guide_starting_point", "building": "MAIN_BUILDING", "floor": 0, "location_id": "GF_RIGHT_SIDE_DOOR"}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GF_RIGHT_SIDE_DO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Computer Laboratory (2nd Floor)</w:t>
      </w:r>
    </w:p>
    <w:p>
      <w:r>
        <w:t>Biggest Computer Lab - 2nd Floor</w:t>
      </w:r>
    </w:p>
    <w:p>
      <w:r>
        <w:t>Room ID: sf_computer_lab</w:t>
      </w:r>
    </w:p>
    <w:p>
      <w:r>
        <w:t>Floor: 2nd Floor (index 1)</w:t>
      </w:r>
    </w:p>
    <w:p>
      <w:r>
        <w:t>Coordinates: x=0.185, y=0.320</w:t>
      </w:r>
    </w:p>
    <w:p/>
    <w:p>
      <w:r>
        <w:t>QR Code Data:</w:t>
      </w:r>
    </w:p>
    <w:p>
      <w:r>
        <w:t>{"type": "campus_guide_starting_point", "building": "MAIN_BUILDING", "floor": 1, "location_id": "sf_computer_lab"}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sf_computer_la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Upper Left / SHS Lobby (2nd Floor)</w:t>
      </w:r>
    </w:p>
    <w:p>
      <w:r>
        <w:t>Upper Left / SHS Lobby - 2nd Floor</w:t>
      </w:r>
    </w:p>
    <w:p>
      <w:r>
        <w:t>Room ID: 2F_START_01</w:t>
      </w:r>
    </w:p>
    <w:p>
      <w:r>
        <w:t>Floor: 2nd Floor (index 1)</w:t>
      </w:r>
    </w:p>
    <w:p>
      <w:r>
        <w:t>Coordinates: x=0.08470, y=0.23056</w:t>
      </w:r>
    </w:p>
    <w:p/>
    <w:p>
      <w:r>
        <w:t>QR Code Data:</w:t>
      </w:r>
    </w:p>
    <w:p>
      <w:r>
        <w:t>{"type": "campus_guide_starting_point", "building": "MAIN_BUILDING", "floor": 1, "location_id": "2F_START_01"}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2F_START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Upper Right / Sub-Lobby (2nd Floor)</w:t>
      </w:r>
    </w:p>
    <w:p>
      <w:r>
        <w:t>Upper Right / Sub-Lobby - 2nd Floor</w:t>
      </w:r>
    </w:p>
    <w:p>
      <w:r>
        <w:t>Room ID: 2F_START_02</w:t>
      </w:r>
    </w:p>
    <w:p>
      <w:r>
        <w:t>Floor: 2nd Floor (index 1)</w:t>
      </w:r>
    </w:p>
    <w:p>
      <w:r>
        <w:t>Coordinates: x=0.92145, y=0.23056</w:t>
      </w:r>
    </w:p>
    <w:p/>
    <w:p>
      <w:r>
        <w:t>QR Code Data:</w:t>
      </w:r>
    </w:p>
    <w:p>
      <w:r>
        <w:t>{"type": "campus_guide_starting_point", "building": "MAIN_BUILDING", "floor": 1, "location_id": "2F_START_02"}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2F_START_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Lower Left Staircase (2nd Floor)</w:t>
      </w:r>
    </w:p>
    <w:p>
      <w:r>
        <w:t>Lower Left Staircase - 2nd Floor</w:t>
      </w:r>
    </w:p>
    <w:p>
      <w:r>
        <w:t>Room ID: 2F_START_03</w:t>
      </w:r>
    </w:p>
    <w:p>
      <w:r>
        <w:t>Floor: 2nd Floor (index 1)</w:t>
      </w:r>
    </w:p>
    <w:p>
      <w:r>
        <w:t>Coordinates: x=0.07582, y=0.39583</w:t>
      </w:r>
    </w:p>
    <w:p/>
    <w:p>
      <w:r>
        <w:t>QR Code Data:</w:t>
      </w:r>
    </w:p>
    <w:p>
      <w:r>
        <w:t>{"type": "campus_guide_starting_point", "building": "MAIN_BUILDING", "floor": 1, "location_id": "2F_START_03"}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2F_START_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Lower Right Staircase (2nd Floor)</w:t>
      </w:r>
    </w:p>
    <w:p>
      <w:r>
        <w:t>Lower Right Staircase - 2nd Floor</w:t>
      </w:r>
    </w:p>
    <w:p>
      <w:r>
        <w:t>Room ID: 2F_START_04</w:t>
      </w:r>
    </w:p>
    <w:p>
      <w:r>
        <w:t>Floor: 2nd Floor (index 1)</w:t>
      </w:r>
    </w:p>
    <w:p>
      <w:r>
        <w:t>Coordinates: x=0.92896, y=0.39444</w:t>
      </w:r>
    </w:p>
    <w:p/>
    <w:p>
      <w:r>
        <w:t>QR Code Data:</w:t>
      </w:r>
    </w:p>
    <w:p>
      <w:r>
        <w:t>{"type": "campus_guide_starting_point", "building": "MAIN_BUILDING", "floor": 1, "location_id": "2F_START_04"}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2F_START_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Central Staircase (2nd Floor)</w:t>
      </w:r>
    </w:p>
    <w:p>
      <w:r>
        <w:t>Central Staircase - 2nd Floor</w:t>
      </w:r>
    </w:p>
    <w:p>
      <w:r>
        <w:t>Room ID: 2F_START_05</w:t>
      </w:r>
    </w:p>
    <w:p>
      <w:r>
        <w:t>Floor: 2nd Floor (index 1)</w:t>
      </w:r>
    </w:p>
    <w:p>
      <w:r>
        <w:t>Coordinates: x=0.49029, y=0.52083</w:t>
      </w:r>
    </w:p>
    <w:p/>
    <w:p>
      <w:r>
        <w:t>QR Code Data:</w:t>
      </w:r>
    </w:p>
    <w:p>
      <w:r>
        <w:t>{"type": "campus_guide_starting_point", "building": "MAIN_BUILDING", "floor": 1, "location_id": "2F_START_05"}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2F_START_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Left Staircase (3rd Floor)</w:t>
      </w:r>
    </w:p>
    <w:p>
      <w:r>
        <w:t>Left Staircase - 3rd Floor</w:t>
      </w:r>
    </w:p>
    <w:p>
      <w:r>
        <w:t>Room ID: TF_LEFT_STAIRCASE</w:t>
      </w:r>
    </w:p>
    <w:p>
      <w:r>
        <w:t>Floor: 3rd Floor (index 2)</w:t>
      </w:r>
    </w:p>
    <w:p>
      <w:r>
        <w:t>Coordinates: x=0.065, y=0.420</w:t>
      </w:r>
    </w:p>
    <w:p/>
    <w:p>
      <w:r>
        <w:t>QR Code Data:</w:t>
      </w:r>
    </w:p>
    <w:p>
      <w:r>
        <w:t>{"type": "campus_guide_starting_point", "building": "MAIN_BUILDING", "floor": 2, "location_id": "TF_LEFT_STAIRCASE"}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TF_LEFT_STAIRCA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Elevator (3rd Floor)</w:t>
      </w:r>
    </w:p>
    <w:p>
      <w:r>
        <w:t>Elevator - 3rd Floor</w:t>
      </w:r>
    </w:p>
    <w:p>
      <w:r>
        <w:t>Room ID: TF_ELEVATOR</w:t>
      </w:r>
    </w:p>
    <w:p>
      <w:r>
        <w:t>Floor: 3rd Floor (index 2)</w:t>
      </w:r>
    </w:p>
    <w:p>
      <w:r>
        <w:t>Coordinates: x=0.490, y=0.300</w:t>
      </w:r>
    </w:p>
    <w:p/>
    <w:p>
      <w:r>
        <w:t>QR Code Data:</w:t>
      </w:r>
    </w:p>
    <w:p>
      <w:r>
        <w:t>{"type": "campus_guide_starting_point", "building": "MAIN_BUILDING", "floor": 2, "location_id": "TF_ELEVATOR"}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TF_ELEVAT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Right Staircase (3rd Floor)</w:t>
      </w:r>
    </w:p>
    <w:p>
      <w:r>
        <w:t>Right Staircase - 3rd Floor</w:t>
      </w:r>
    </w:p>
    <w:p>
      <w:r>
        <w:t>Room ID: TF_RIGHT_STAIRCASE</w:t>
      </w:r>
    </w:p>
    <w:p>
      <w:r>
        <w:t>Floor: 3rd Floor (index 2)</w:t>
      </w:r>
    </w:p>
    <w:p>
      <w:r>
        <w:t>Coordinates: x=0.960, y=0.420</w:t>
      </w:r>
    </w:p>
    <w:p/>
    <w:p>
      <w:r>
        <w:t>QR Code Data:</w:t>
      </w:r>
    </w:p>
    <w:p>
      <w:r>
        <w:t>{"type": "campus_guide_starting_point", "building": "MAIN_BUILDING", "floor": 2, "location_id": "TF_RIGHT_STAIRCASE"}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TF_RIGHT_STAIRCA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Top Left Staircase (3rd Floor)</w:t>
      </w:r>
    </w:p>
    <w:p>
      <w:r>
        <w:t>Top Left Staircase - 3rd Floor</w:t>
      </w:r>
    </w:p>
    <w:p>
      <w:r>
        <w:t>Room ID: TF_TOP_LEFT_STAIRCASE</w:t>
      </w:r>
    </w:p>
    <w:p>
      <w:r>
        <w:t>Floor: 3rd Floor (index 2)</w:t>
      </w:r>
    </w:p>
    <w:p>
      <w:r>
        <w:t>Coordinates: x=0.380, y=0.080</w:t>
      </w:r>
    </w:p>
    <w:p/>
    <w:p>
      <w:r>
        <w:t>QR Code Data:</w:t>
      </w:r>
    </w:p>
    <w:p>
      <w:r>
        <w:t>{"type": "campus_guide_starting_point", "building": "MAIN_BUILDING", "floor": 2, "location_id": "TF_TOP_LEFT_STAIRCASE"}</w:t>
      </w:r>
    </w:p>
    <w:p/>
    <w:p>
      <w:r>
        <w:drawing>
          <wp:inline xmlns:a="http://schemas.openxmlformats.org/drawingml/2006/main" xmlns:pic="http://schemas.openxmlformats.org/drawingml/2006/picture">
            <wp:extent cx="2286000" cy="228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TF_TOP_LEFT_STAIRCAS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